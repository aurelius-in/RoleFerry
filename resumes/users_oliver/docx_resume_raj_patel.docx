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Raj Patel</w:t>
      </w:r>
    </w:p>
    <w:p>
      <w:pPr>
        <w:jc w:val="center"/>
      </w:pPr>
      <w:r>
        <w:rPr>
          <w:sz w:val="22"/>
        </w:rPr>
        <w:t>Staff Software Engineer | Cloud Infrastructure | DevOps &amp; SRE</w:t>
      </w:r>
    </w:p>
    <w:p>
      <w:pPr>
        <w:jc w:val="center"/>
      </w:pPr>
      <w:r>
        <w:rPr>
          <w:sz w:val="18"/>
        </w:rPr>
        <w:t>raj.patel.dev@gmail.com | (415) 555-9201 | San Francisco, CA 94107 | github.com/rajpatel-dev | linkedin.com/in/rajpatel-swe</w:t>
      </w:r>
    </w:p>
    <w:p>
      <w:pPr>
        <w:pStyle w:val="Heading1"/>
      </w:pPr>
      <w:r>
        <w:rPr>
          <w:color w:val="1A1A2E"/>
        </w:rPr>
        <w:t>Summary</w:t>
      </w:r>
    </w:p>
    <w:p>
      <w:r>
        <w:t>Staff software engineer with 11 years building distributed systems, cloud infrastructure, and developer tooling at scale. Core expertise in Go, Rust, Python, and TypeScript. Architected microservices handling 2.8M requests/second at Stripe. Led the migration of 340 services from monolith to Kubernetes, reducing deployment time from 45 minutes to 3 minutes. Deep experience with AWS, GCP, Terraform, and observability stacks (Datadog, Prometheus, Grafana). Open-source contributor to Kubernetes, Argo CD, and Temporal. Passionate about developer experience, infrastructure as code, and making on-call suck less.</w:t>
      </w:r>
    </w:p>
    <w:p>
      <w:pPr>
        <w:pStyle w:val="Heading1"/>
      </w:pPr>
      <w:r>
        <w:rPr>
          <w:color w:val="1A1A2E"/>
        </w:rPr>
        <w:t>Work History</w:t>
      </w:r>
    </w:p>
    <w:p>
      <w:pPr>
        <w:pStyle w:val="Heading2"/>
      </w:pPr>
      <w:r>
        <w:rPr>
          <w:color w:val="1A1A2E"/>
        </w:rPr>
        <w:t>Staff Software Engineer, Infrastructure — Stripe, San Francisco, CA</w:t>
      </w:r>
    </w:p>
    <w:p>
      <w:r>
        <w:t>Jan 2022 - Present</w:t>
      </w:r>
    </w:p>
    <w:p>
      <w:pPr>
        <w:pStyle w:val="ListBullet"/>
      </w:pPr>
      <w:r>
        <w:t>Tech lead for the Developer Platform team (9 engineers) responsible for Stripe's internal deployment pipeline, CI/CD infrastructure, and service mesh serving 340 microservices and 2,800 engineers.</w:t>
      </w:r>
    </w:p>
    <w:p>
      <w:pPr>
        <w:pStyle w:val="ListBullet"/>
      </w:pPr>
      <w:r>
        <w:t>Architected a zero-downtime deployment system using Argo CD and custom Kubernetes operators that reduced deployment time from 45 minutes to 3 minutes and deployment failures from 8.2% to 0.3%.</w:t>
      </w:r>
    </w:p>
    <w:p>
      <w:pPr>
        <w:pStyle w:val="ListBullet"/>
      </w:pPr>
      <w:r>
        <w:t>Built a traffic replay and canary analysis framework in Go that automatically compares canary vs. baseline latency, error rates, and business metrics before promoting deployments; prevented 23 production incidents in the first year.</w:t>
      </w:r>
    </w:p>
    <w:p>
      <w:pPr>
        <w:pStyle w:val="ListBullet"/>
      </w:pPr>
      <w:r>
        <w:t>Designed and implemented a multi-region service mesh (Envoy + custom control plane in Rust) handling 2.8M requests/second with p99 latency of 12ms, replacing an aging HAProxy setup that had been a reliability bottleneck.</w:t>
      </w:r>
    </w:p>
    <w:p>
      <w:pPr>
        <w:pStyle w:val="ListBullet"/>
      </w:pPr>
      <w:r>
        <w:t>Reduced cloud infrastructure spend by $3.4M annually by building a resource rightsizing tool that analyzed 90 days of Prometheus metrics and auto-generated Terraform changes for over-provisioned services.</w:t>
      </w:r>
    </w:p>
    <w:p>
      <w:pPr>
        <w:pStyle w:val="ListBullet"/>
      </w:pPr>
      <w:r>
        <w:t>Led the migration from Jenkins to a custom CI platform built on Buildkite and Bazel, cutting average build times from 22 minutes to 4.5 minutes across 18,000+ daily builds.</w:t>
      </w:r>
    </w:p>
    <w:p>
      <w:pPr>
        <w:pStyle w:val="ListBullet"/>
      </w:pPr>
      <w:r>
        <w:t>Implemented distributed tracing (OpenTelemetry) across all 340 services, reducing mean time to diagnosis for cross-service incidents from 47 minutes to 8 minutes.</w:t>
      </w:r>
    </w:p>
    <w:p>
      <w:pPr>
        <w:pStyle w:val="ListBullet"/>
      </w:pPr>
      <w:r>
        <w:t>Drove adoption of Temporal for long-running workflow orchestration, replacing 14 brittle cron-job-based batch processes; zero workflow failures in 6 months vs. 3-4 per week previously.</w:t>
      </w:r>
    </w:p>
    <w:p>
      <w:pPr>
        <w:pStyle w:val="ListBullet"/>
      </w:pPr>
      <w:r>
        <w:t>Mentored 6 engineers (L3-L5); 3 received promotions within 18 months. Run the weekly "Infra Office Hours" that reduced support ticket volume by 35%.</w:t>
      </w:r>
    </w:p>
    <w:p>
      <w:pPr>
        <w:pStyle w:val="ListBullet"/>
      </w:pPr>
      <w:r>
        <w:t>On-call rotation lead; authored 12 runbooks and reduced MTTR from 34 minutes to 11 minutes across the infrastructure org.</w:t>
      </w:r>
    </w:p>
    <w:p>
      <w:pPr>
        <w:pStyle w:val="Heading2"/>
      </w:pPr>
      <w:r>
        <w:rPr>
          <w:color w:val="1A1A2E"/>
        </w:rPr>
        <w:t>Senior Software Engineer, Backend — Datadog, New York, NY</w:t>
      </w:r>
    </w:p>
    <w:p>
      <w:r>
        <w:t>Mar 2019 - Dec 2021</w:t>
      </w:r>
    </w:p>
    <w:p>
      <w:pPr>
        <w:pStyle w:val="ListBullet"/>
      </w:pPr>
      <w:r>
        <w:t>Built and maintained the metrics ingestion pipeline (Go, Kafka, ClickHouse) processing 14B+ data points per day with 99.99% durability SLA.</w:t>
      </w:r>
    </w:p>
    <w:p>
      <w:pPr>
        <w:pStyle w:val="ListBullet"/>
      </w:pPr>
      <w:r>
        <w:t>Designed a custom time-series compression algorithm (delta-of-delta + XOR encoding) that reduced storage costs by 42% ($1.8M annually) while maintaining sub-millisecond query latency.</w:t>
      </w:r>
    </w:p>
    <w:p>
      <w:pPr>
        <w:pStyle w:val="ListBullet"/>
      </w:pPr>
      <w:r>
        <w:t>Led the backend implementation of Datadog's Log Rehydration feature, enabling customers to query archived logs (S3/GCS) with the same interface as live logs; feature generated $6M ARR within 12 months of launch.</w:t>
      </w:r>
    </w:p>
    <w:p>
      <w:pPr>
        <w:pStyle w:val="ListBullet"/>
      </w:pPr>
      <w:r>
        <w:t>Migrated 8 core services from Python (Django) to Go, improving throughput by 11x and reducing p99 latency from 340ms to 28ms while maintaining feature parity.</w:t>
      </w:r>
    </w:p>
    <w:p>
      <w:pPr>
        <w:pStyle w:val="ListBullet"/>
      </w:pPr>
      <w:r>
        <w:t>Built a chaos engineering framework ("Datadog Gremlin") that injected network partitions, latency, and disk failures into staging; uncovered 18 previously unknown failure modes before they hit production.</w:t>
      </w:r>
    </w:p>
    <w:p>
      <w:pPr>
        <w:pStyle w:val="ListBullet"/>
      </w:pPr>
      <w:r>
        <w:t>Implemented rate limiting and back-pressure mechanisms using token bucket algorithms (Go) that prevented cascading failures during 3 separate traffic spikes exceeding 10x normal load.</w:t>
      </w:r>
    </w:p>
    <w:p>
      <w:pPr>
        <w:pStyle w:val="ListBullet"/>
      </w:pPr>
      <w:r>
        <w:t>Contributed 4 patches to the Apache Kafka project (KIP-500 migration tooling) accepted by the upstream maintainers.</w:t>
      </w:r>
    </w:p>
    <w:p>
      <w:pPr>
        <w:pStyle w:val="ListBullet"/>
      </w:pPr>
      <w:r>
        <w:t>Presented "Building a 14B/day Metrics Pipeline" at GopherCon 2021 (audience of 800+).</w:t>
      </w:r>
    </w:p>
    <w:p>
      <w:pPr>
        <w:pStyle w:val="Heading2"/>
      </w:pPr>
      <w:r>
        <w:rPr>
          <w:color w:val="1A1A2E"/>
        </w:rPr>
        <w:t>Software Engineer — Twilio, San Francisco, CA</w:t>
      </w:r>
    </w:p>
    <w:p>
      <w:r>
        <w:t>Jun 2016 - Feb 2019</w:t>
      </w:r>
    </w:p>
    <w:p>
      <w:pPr>
        <w:pStyle w:val="ListBullet"/>
      </w:pPr>
      <w:r>
        <w:t>Full-stack engineer on the Programmable Voice team, building APIs and SDKs (Python, JavaScript, Java) used by 150,000+ developers to make and receive phone calls programmatically.</w:t>
      </w:r>
    </w:p>
    <w:p>
      <w:pPr>
        <w:pStyle w:val="ListBullet"/>
      </w:pPr>
      <w:r>
        <w:t>Designed and launched Twilio's Voice Insights product — a real-time call quality analytics dashboard (React, D3.js, Python/Flask, PostgreSQL) — from zero to 8,000 monthly active users in 12 months.</w:t>
      </w:r>
    </w:p>
    <w:p>
      <w:pPr>
        <w:pStyle w:val="ListBullet"/>
      </w:pPr>
      <w:r>
        <w:t>Optimized the WebRTC media pipeline, reducing call setup latency by 340ms (from 1.8s to 1.46s) by implementing ICE candidate pre-gathering and SRTP key pre-negotiation.</w:t>
      </w:r>
    </w:p>
    <w:p>
      <w:pPr>
        <w:pStyle w:val="ListBullet"/>
      </w:pPr>
      <w:r>
        <w:t>Built automated end-to-end test infrastructure using Selenium, Twilio's own APIs, and custom SIP test harnesses; reduced manual QA cycles from 3 days to 4 hours per release.</w:t>
      </w:r>
    </w:p>
    <w:p>
      <w:pPr>
        <w:pStyle w:val="ListBullet"/>
      </w:pPr>
      <w:r>
        <w:t>Wrote and maintained client SDKs in Python, Node.js, and Java; collectively downloaded 2.4M+ times on PyPI, npm, and Maven Central.</w:t>
      </w:r>
    </w:p>
    <w:p>
      <w:pPr>
        <w:pStyle w:val="ListBullet"/>
      </w:pPr>
      <w:r>
        <w:t>Participated in Twilio's 24/7 on-call rotation for voice infrastructure; maintained 99.99% uptime (4.3 minutes downtime/month) across 200M+ monthly API requests.</w:t>
      </w:r>
    </w:p>
    <w:p>
      <w:pPr>
        <w:pStyle w:val="ListBullet"/>
      </w:pPr>
      <w:r>
        <w:t>Organized internal hackathons and won "Best Technical Innovation" for a prototype using Twilio Voice + GPT-3 for automated customer service (2018, before ChatGPT existed).</w:t>
      </w:r>
    </w:p>
    <w:p>
      <w:pPr>
        <w:pStyle w:val="Heading2"/>
      </w:pPr>
      <w:r>
        <w:rPr>
          <w:color w:val="1A1A2E"/>
        </w:rPr>
        <w:t>Junior Software Engineer — Flowstate (YC W14), San Francisco, CA</w:t>
      </w:r>
    </w:p>
    <w:p>
      <w:r>
        <w:t>Aug 2013 - May 2016</w:t>
      </w:r>
    </w:p>
    <w:p>
      <w:pPr>
        <w:pStyle w:val="ListBullet"/>
      </w:pPr>
      <w:r>
        <w:t>Employee #5 at a Y Combinator-backed productivity startup (acquired by Dropbox in 2016 for $22M); built core product features in Python (Django), JavaScript (React), and PostgreSQL.</w:t>
      </w:r>
    </w:p>
    <w:p>
      <w:pPr>
        <w:pStyle w:val="ListBullet"/>
      </w:pPr>
      <w:r>
        <w:t>Designed the real-time collaboration engine using WebSockets (Socket.io) and operational transforms (OT) that enabled simultaneous editing by 50+ concurrent users with &lt;100ms sync latency.</w:t>
      </w:r>
    </w:p>
    <w:p>
      <w:pPr>
        <w:pStyle w:val="ListBullet"/>
      </w:pPr>
      <w:r>
        <w:t>Built the search infrastructure from scratch using Elasticsearch, processing 12M+ documents with custom analyzers for code-aware search; search latency p95 under 120ms.</w:t>
      </w:r>
    </w:p>
    <w:p>
      <w:pPr>
        <w:pStyle w:val="ListBullet"/>
      </w:pPr>
      <w:r>
        <w:t>Implemented the billing and subscription system (Stripe API integration) processing $2.8M in annual recurring revenue with zero billing errors over 2 years.</w:t>
      </w:r>
    </w:p>
    <w:p>
      <w:pPr>
        <w:pStyle w:val="ListBullet"/>
      </w:pPr>
      <w:r>
        <w:t>Wore many hats in a small team: backend, frontend, DevOps (Docker, AWS), database administration (PostgreSQL tuning, read replicas), and customer support escalations.</w:t>
      </w:r>
    </w:p>
    <w:p>
      <w:pPr>
        <w:pStyle w:val="ListBullet"/>
      </w:pPr>
      <w:r>
        <w:t>Set up the initial CI/CD pipeline (CircleCI, Docker, AWS ECS) and monitoring stack (Datadog, PagerDuty) that scaled from 3 to 25 engineers without major re-architecture.</w:t>
      </w:r>
    </w:p>
    <w:p>
      <w:pPr>
        <w:pStyle w:val="Heading1"/>
      </w:pPr>
      <w:r>
        <w:rPr>
          <w:color w:val="1A1A2E"/>
        </w:rPr>
        <w:t>Education</w:t>
      </w:r>
    </w:p>
    <w:p>
      <w:r>
        <w:rPr>
          <w:b/>
        </w:rPr>
        <w:t>M.S. in Computer Science</w:t>
      </w:r>
      <w:r>
        <w:t xml:space="preserve"> — Stanford University, Stanford, CA, Jun 2013</w:t>
      </w:r>
    </w:p>
    <w:p>
      <w:r>
        <w:t>Concentration: Distributed Systems | GPA: 3.91/4.00 | Teaching Assistant: CS 244B (Distributed Systems)</w:t>
      </w:r>
    </w:p>
    <w:p>
      <w:r>
        <w:rPr>
          <w:b/>
        </w:rPr>
        <w:t>B.S. in Computer Science</w:t>
      </w:r>
      <w:r>
        <w:t xml:space="preserve"> — University of Michigan, Ann Arbor, MI, May 2011</w:t>
      </w:r>
    </w:p>
    <w:p>
      <w:r>
        <w:t>James B. Angell Scholar (top 5%) | Minor: Mathematics | ACM Programming Contest Regional Finalist</w:t>
      </w:r>
    </w:p>
    <w:p>
      <w:pPr>
        <w:pStyle w:val="Heading1"/>
      </w:pPr>
      <w:r>
        <w:rPr>
          <w:color w:val="1A1A2E"/>
        </w:rPr>
        <w:t>Tech Stack</w:t>
      </w:r>
    </w:p>
    <w:p>
      <w:pPr>
        <w:pStyle w:val="ListBullet"/>
      </w:pPr>
      <w:r>
        <w:t>Languages: Go, Rust, Python, TypeScript, Java, C++, SQL, Bash</w:t>
      </w:r>
    </w:p>
    <w:p>
      <w:pPr>
        <w:pStyle w:val="ListBullet"/>
      </w:pPr>
      <w:r>
        <w:t>Cloud: AWS (EKS, Lambda, S3, DynamoDB, SQS, Kinesis), GCP (GKE, Cloud Run, BigQuery, Pub/Sub)</w:t>
      </w:r>
    </w:p>
    <w:p>
      <w:pPr>
        <w:pStyle w:val="ListBullet"/>
      </w:pPr>
      <w:r>
        <w:t>Infrastructure as Code: Terraform, Pulumi, CloudFormation, Ansible</w:t>
      </w:r>
    </w:p>
    <w:p>
      <w:pPr>
        <w:pStyle w:val="ListBullet"/>
      </w:pPr>
      <w:r>
        <w:t>Containers &amp; Orchestration: Kubernetes, Docker, Helm, Argo CD, Istio/Envoy</w:t>
      </w:r>
    </w:p>
    <w:p>
      <w:pPr>
        <w:pStyle w:val="ListBullet"/>
      </w:pPr>
      <w:r>
        <w:t>CI/CD: Buildkite, GitHub Actions, Jenkins, Bazel, CircleCI</w:t>
      </w:r>
    </w:p>
    <w:p>
      <w:pPr>
        <w:pStyle w:val="ListBullet"/>
      </w:pPr>
      <w:r>
        <w:t>Databases: PostgreSQL, ClickHouse, Redis, DynamoDB, Elasticsearch, CockroachDB</w:t>
      </w:r>
    </w:p>
    <w:p>
      <w:pPr>
        <w:pStyle w:val="ListBullet"/>
      </w:pPr>
      <w:r>
        <w:t>Messaging: Apache Kafka, NATS, RabbitMQ, AWS SQS/SNS</w:t>
      </w:r>
    </w:p>
    <w:p>
      <w:pPr>
        <w:pStyle w:val="ListBullet"/>
      </w:pPr>
      <w:r>
        <w:t>Observability: Datadog, Prometheus, Grafana, OpenTelemetry, Jaeger, PagerDuty</w:t>
      </w:r>
    </w:p>
    <w:p>
      <w:pPr>
        <w:pStyle w:val="ListBullet"/>
      </w:pPr>
      <w:r>
        <w:t>Workflow Orchestration: Temporal, Apache Airflow, Step Functions</w:t>
      </w:r>
    </w:p>
    <w:p>
      <w:pPr>
        <w:pStyle w:val="ListBullet"/>
      </w:pPr>
      <w:r>
        <w:t>Frontend: React, Next.js, TypeScript, D3.js, WebRTC, WebSockets</w:t>
      </w:r>
    </w:p>
    <w:p>
      <w:pPr>
        <w:pStyle w:val="ListBullet"/>
      </w:pPr>
      <w:r>
        <w:t>Developer Tools: Git, Vim/Neovim, tmux, Linux (daily driver), Nix</w:t>
      </w:r>
    </w:p>
    <w:p>
      <w:pPr>
        <w:pStyle w:val="ListBullet"/>
      </w:pPr>
      <w:r>
        <w:t>Security: HashiCorp Vault, SOPS, OIDC/OAuth2, mTLS, OPA/Rego</w:t>
      </w:r>
    </w:p>
    <w:p>
      <w:pPr>
        <w:pStyle w:val="Heading1"/>
      </w:pPr>
      <w:r>
        <w:rPr>
          <w:color w:val="1A1A2E"/>
        </w:rPr>
        <w:t>Selected Projects</w:t>
      </w:r>
    </w:p>
    <w:p>
      <w:pPr>
        <w:pStyle w:val="ListBullet"/>
      </w:pPr>
      <w:r>
        <w:t>kube-rightsize | Go, Prometheus | Open-source Kubernetes resource optimizer; 1,200+ GitHub stars | 2023</w:t>
      </w:r>
    </w:p>
    <w:p>
      <w:pPr>
        <w:pStyle w:val="ListBullet"/>
      </w:pPr>
      <w:r>
        <w:t>temporal-replay | Rust | Deterministic replay debugger for Temporal workflows; contributed upstream | 2022</w:t>
      </w:r>
    </w:p>
    <w:p>
      <w:pPr>
        <w:pStyle w:val="ListBullet"/>
      </w:pPr>
      <w:r>
        <w:t>voice-insights-v2 | React, D3.js, Python | Real-time call quality analytics; 8K MAU at Twilio | 2017-2018</w:t>
      </w:r>
    </w:p>
    <w:p>
      <w:pPr>
        <w:pStyle w:val="ListBullet"/>
      </w:pPr>
      <w:r>
        <w:t>flowstate-search | Python, Elasticsearch | Code-aware full-text search over 12M docs; p95 &lt; 120ms | 2015</w:t>
      </w:r>
    </w:p>
    <w:p>
      <w:pPr>
        <w:pStyle w:val="ListBullet"/>
      </w:pPr>
      <w:r>
        <w:t>distrib-kv | Rust | Educational distributed key-value store implementing Raft consensus | 2021</w:t>
      </w:r>
    </w:p>
    <w:p>
      <w:pPr>
        <w:pStyle w:val="Heading1"/>
      </w:pPr>
      <w:r>
        <w:rPr>
          <w:color w:val="1A1A2E"/>
        </w:rPr>
        <w:t>Achievements</w:t>
      </w:r>
    </w:p>
    <w:p>
      <w:pPr>
        <w:pStyle w:val="ListBullet"/>
      </w:pPr>
      <w:r>
        <w:t>Reduced Stripe deployment time from 45 min to 3 min and failures from 8.2% to 0.3%.</w:t>
      </w:r>
    </w:p>
    <w:p>
      <w:pPr>
        <w:pStyle w:val="ListBullet"/>
      </w:pPr>
      <w:r>
        <w:t>Built metrics pipeline processing 14B+ data points/day at 99.99% durability (Datadog).</w:t>
      </w:r>
    </w:p>
    <w:p>
      <w:pPr>
        <w:pStyle w:val="ListBullet"/>
      </w:pPr>
      <w:r>
        <w:t>Saved $3.4M annually in cloud costs through automated resource rightsizing (Stripe).</w:t>
      </w:r>
    </w:p>
    <w:p>
      <w:pPr>
        <w:pStyle w:val="ListBullet"/>
      </w:pPr>
      <w:r>
        <w:t>Migrated 8 services from Python to Go with 11x throughput improvement (Datadog).</w:t>
      </w:r>
    </w:p>
    <w:p>
      <w:pPr>
        <w:pStyle w:val="ListBullet"/>
      </w:pPr>
      <w:r>
        <w:t>Launched Voice Insights from zero to 8,000 MAU in 12 months (Twilio).</w:t>
      </w:r>
    </w:p>
    <w:p>
      <w:pPr>
        <w:pStyle w:val="ListBullet"/>
      </w:pPr>
      <w:r>
        <w:t>Employee #5 at YC startup acquired by Dropbox for $22M.</w:t>
      </w:r>
    </w:p>
    <w:p>
      <w:pPr>
        <w:pStyle w:val="ListBullet"/>
      </w:pPr>
      <w:r>
        <w:t>Speaker at GopherCon 2021 and KubeCon NA 2023.</w:t>
      </w:r>
    </w:p>
    <w:p>
      <w:pPr>
        <w:pStyle w:val="ListBullet"/>
      </w:pPr>
      <w:r>
        <w:t>4 patches accepted to Apache Kafka upstream (KIP-500).</w:t>
      </w:r>
    </w:p>
    <w:p>
      <w:pPr>
        <w:pStyle w:val="Heading1"/>
      </w:pPr>
      <w:r>
        <w:rPr>
          <w:color w:val="1A1A2E"/>
        </w:rPr>
        <w:t>Languages</w:t>
      </w:r>
    </w:p>
    <w:p>
      <w:r>
        <w:t>English (Native) | Hindi (Native) | Gujarati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